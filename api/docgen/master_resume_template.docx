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[FULL NAME]</w:t>
      </w:r>
    </w:p>
    <w:p>
      <w:pPr>
        <w:pStyle w:val="ContactInfo"/>
        <w:jc w:val="center"/>
      </w:pPr>
      <w:r>
        <w:t>[City, State] | [Phone] | [Email] | [LinkedIn] | [GitHub / Portfolio]</w:t>
      </w:r>
    </w:p>
    <w:p>
      <w:pPr>
        <w:pStyle w:val="SectionHeading"/>
        <w:pBdr>
          <w:bottom w:val="single" w:sz="4" w:space="2" w:color="808080"/>
        </w:pBdr>
      </w:pPr>
      <w:r>
        <w:t>PROFESSIONAL SUMMARY</w:t>
      </w:r>
    </w:p>
    <w:p>
      <w:pPr>
        <w:pStyle w:val="Body"/>
      </w:pPr>
      <w:r>
        <w:t>[Concise summary based only on verified experience, skills, and achievements.]</w:t>
      </w:r>
    </w:p>
    <w:p>
      <w:pPr>
        <w:pStyle w:val="SectionHeading"/>
        <w:pBdr>
          <w:bottom w:val="single" w:sz="4" w:space="2" w:color="808080"/>
        </w:pBdr>
      </w:pPr>
      <w:r>
        <w:t>TECHNICAL SKILLS</w:t>
      </w:r>
    </w:p>
    <w:p>
      <w:pPr>
        <w:pStyle w:val="SkillLine"/>
      </w:pPr>
      <w:r>
        <w:rPr>
          <w:b/>
        </w:rPr>
        <w:t xml:space="preserve">Languages: </w:t>
      </w:r>
      <w:r>
        <w:t>[Language]</w:t>
      </w:r>
    </w:p>
    <w:p>
      <w:pPr>
        <w:pStyle w:val="SkillLine"/>
      </w:pPr>
      <w:r>
        <w:rPr>
          <w:b/>
        </w:rPr>
        <w:t xml:space="preserve">Frameworks &amp; Tools: </w:t>
      </w:r>
      <w:r>
        <w:t>[Tool]</w:t>
      </w:r>
    </w:p>
    <w:p>
      <w:pPr>
        <w:pStyle w:val="SkillLine"/>
      </w:pPr>
      <w:r>
        <w:rPr>
          <w:b/>
        </w:rPr>
        <w:t xml:space="preserve">Databases: </w:t>
      </w:r>
      <w:r>
        <w:t>[Database]</w:t>
      </w:r>
    </w:p>
    <w:p>
      <w:pPr>
        <w:pStyle w:val="SectionHeading"/>
        <w:pBdr>
          <w:bottom w:val="single" w:sz="4" w:space="2" w:color="808080"/>
        </w:pBdr>
      </w:pPr>
      <w:r>
        <w:t>PROFESSIONAL EXPERIENCE</w:t>
      </w:r>
    </w:p>
    <w:p>
      <w:pPr>
        <w:pStyle w:val="Subheading"/>
      </w:pPr>
      <w:r>
        <w:t>[JOB TITLE] | [COMPANY] | [LOCATION]</w:t>
      </w:r>
    </w:p>
    <w:p>
      <w:pPr>
        <w:pStyle w:val="DateLine"/>
      </w:pPr>
      <w:r>
        <w:t>[LOCATION] | [START DATE] – [END DATE / PRESENT]</w:t>
      </w:r>
    </w:p>
    <w:p>
      <w:pPr>
        <w:pStyle w:val="Bullet"/>
      </w:pPr>
      <w:r>
        <w:t>[Verified achievement or responsibility]</w:t>
      </w:r>
    </w:p>
    <w:p>
      <w:pPr>
        <w:pStyle w:val="SectionHeading"/>
        <w:pBdr>
          <w:bottom w:val="single" w:sz="4" w:space="2" w:color="808080"/>
        </w:pBdr>
      </w:pPr>
      <w:r>
        <w:t>PROJECTS</w:t>
      </w:r>
    </w:p>
    <w:p>
      <w:pPr>
        <w:pStyle w:val="Subheading"/>
      </w:pPr>
      <w:r>
        <w:t>[PROJECT NAME] | [TECHNOLOGIES]</w:t>
      </w:r>
    </w:p>
    <w:p>
      <w:pPr>
        <w:pStyle w:val="Bullet"/>
      </w:pPr>
      <w:r>
        <w:t>[What was built and verified technical contribution]</w:t>
      </w:r>
    </w:p>
    <w:p>
      <w:pPr>
        <w:pStyle w:val="SectionHeading"/>
        <w:pBdr>
          <w:bottom w:val="single" w:sz="4" w:space="2" w:color="808080"/>
        </w:pBdr>
      </w:pPr>
      <w:r>
        <w:t>EDUCATION</w:t>
      </w:r>
    </w:p>
    <w:p>
      <w:pPr>
        <w:pStyle w:val="Subheading"/>
      </w:pPr>
      <w:r>
        <w:t>[DEGREE] | [UNIVERSITY]</w:t>
      </w:r>
    </w:p>
    <w:p>
      <w:pPr>
        <w:pStyle w:val="DateLine"/>
      </w:pPr>
      <w:r>
        <w:t>[LOCATION] | [DATES]</w:t>
      </w:r>
    </w:p>
    <w:p>
      <w:pPr>
        <w:pStyle w:val="SectionHeading"/>
        <w:pBdr>
          <w:bottom w:val="single" w:sz="4" w:space="2" w:color="808080"/>
        </w:pBdr>
      </w:pPr>
      <w:r>
        <w:t>CERTIFICATIONS</w:t>
      </w:r>
    </w:p>
    <w:p>
      <w:pPr>
        <w:pStyle w:val="Subheading"/>
      </w:pPr>
      <w:r>
        <w:t>[CERTIFICATION] | [ORGANIZATION] | [YEAR]</w:t>
      </w:r>
    </w:p>
    <w:p>
      <w:pPr>
        <w:pStyle w:val="SectionHeading"/>
        <w:pBdr>
          <w:bottom w:val="single" w:sz="4" w:space="2" w:color="808080"/>
        </w:pBdr>
      </w:pPr>
      <w:r>
        <w:t>ADDITIONAL INFORMATION</w:t>
      </w:r>
    </w:p>
    <w:p>
      <w:pPr>
        <w:pStyle w:val="Bullet"/>
      </w:pPr>
      <w:r>
        <w:t>[Optional award, coursework, language, or achievement]</w:t>
      </w:r>
    </w:p>
    <w:sectPr w:rsidR="00FC693F" w:rsidRPr="0006063C" w:rsidSect="00034616">
      <w:pgSz w:w="12240" w:h="15840"/>
      <w:pgMar w:top="835" w:right="936" w:bottom="835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keepNext/>
      <w:spacing w:before="0" w:after="20" w:line="240" w:lineRule="auto"/>
    </w:pPr>
    <w:rPr>
      <w:rFonts w:ascii="Calibri" w:hAnsi="Calibri" w:eastAsia="Calibri"/>
      <w:b/>
      <w:sz w:val="37"/>
    </w:rPr>
  </w:style>
  <w:style w:type="paragraph" w:customStyle="1" w:styleId="ContactInfo">
    <w:name w:val="ContactInfo"/>
    <w:pPr>
      <w:keepNext/>
      <w:spacing w:before="0" w:after="100" w:line="240" w:lineRule="auto"/>
    </w:pPr>
    <w:rPr>
      <w:rFonts w:ascii="Calibri" w:hAnsi="Calibri" w:eastAsia="Calibri"/>
      <w:b w:val="0"/>
      <w:sz w:val="18"/>
    </w:rPr>
  </w:style>
  <w:style w:type="paragraph" w:customStyle="1" w:styleId="SectionHeading">
    <w:name w:val="SectionHeading"/>
    <w:pPr>
      <w:keepNext/>
      <w:spacing w:before="180" w:after="60" w:line="240" w:lineRule="auto"/>
    </w:pPr>
    <w:rPr>
      <w:rFonts w:ascii="Calibri" w:hAnsi="Calibri" w:eastAsia="Calibri"/>
      <w:b/>
      <w:sz w:val="21"/>
    </w:rPr>
  </w:style>
  <w:style w:type="paragraph" w:customStyle="1" w:styleId="Subheading">
    <w:name w:val="Subheading"/>
    <w:pPr>
      <w:keepNext/>
      <w:spacing w:before="80" w:after="0" w:line="240" w:lineRule="auto"/>
    </w:pPr>
    <w:rPr>
      <w:rFonts w:ascii="Calibri" w:hAnsi="Calibri" w:eastAsia="Calibri"/>
      <w:b/>
      <w:sz w:val="20"/>
    </w:rPr>
  </w:style>
  <w:style w:type="paragraph" w:customStyle="1" w:styleId="Body">
    <w:name w:val="Body"/>
    <w:pPr>
      <w:spacing w:before="0" w:after="20" w:line="240" w:lineRule="auto"/>
    </w:pPr>
    <w:rPr>
      <w:rFonts w:ascii="Calibri" w:hAnsi="Calibri" w:eastAsia="Calibri"/>
      <w:b w:val="0"/>
      <w:sz w:val="19"/>
    </w:rPr>
  </w:style>
  <w:style w:type="paragraph" w:customStyle="1" w:styleId="Bullet">
    <w:name w:val="Bullet"/>
    <w:basedOn w:val="ListBullet"/>
    <w:pPr>
      <w:spacing w:before="0" w:after="20" w:line="240" w:lineRule="auto"/>
      <w:ind w:left="259" w:hanging="202"/>
    </w:pPr>
    <w:rPr>
      <w:rFonts w:ascii="Calibri" w:hAnsi="Calibri" w:eastAsia="Calibri"/>
      <w:b w:val="0"/>
      <w:sz w:val="19"/>
    </w:rPr>
  </w:style>
  <w:style w:type="paragraph" w:customStyle="1" w:styleId="SkillLine">
    <w:name w:val="SkillLine"/>
    <w:pPr>
      <w:spacing w:before="0" w:after="20" w:line="240" w:lineRule="auto"/>
    </w:pPr>
    <w:rPr>
      <w:rFonts w:ascii="Calibri" w:hAnsi="Calibri" w:eastAsia="Calibri"/>
      <w:b w:val="0"/>
      <w:sz w:val="19"/>
    </w:rPr>
  </w:style>
  <w:style w:type="paragraph" w:customStyle="1" w:styleId="DateLine">
    <w:name w:val="DateLine"/>
    <w:pPr>
      <w:spacing w:before="0" w:after="20" w:line="240" w:lineRule="auto"/>
    </w:pPr>
    <w:rPr>
      <w:rFonts w:ascii="Calibri" w:hAnsi="Calibri" w:eastAsia="Calibri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